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A239" w14:textId="77777777" w:rsidR="00857C24" w:rsidRDefault="00000000">
      <w:pPr>
        <w:pStyle w:val="Title"/>
      </w:pPr>
      <w:r>
        <w:t>Programs 1–8: Shortened Python Code</w:t>
      </w:r>
    </w:p>
    <w:p w14:paraId="6C1654B9" w14:textId="77777777" w:rsidR="00857C24" w:rsidRDefault="00000000">
      <w:r>
        <w:t>Code has been compacted by removing comments, blank lines and redundant formatting. Core steps, parameters, print statements and plots are retained. Keep the original dataset filenames and required packages.</w:t>
      </w:r>
    </w:p>
    <w:p w14:paraId="2FBD2C41" w14:textId="77777777" w:rsidR="00857C24" w:rsidRDefault="00000000">
      <w:pPr>
        <w:pStyle w:val="Heading1"/>
      </w:pPr>
      <w:r>
        <w:t>Program 1 — Healthcare Data Preprocessing</w:t>
      </w:r>
    </w:p>
    <w:p w14:paraId="07577496" w14:textId="578B59F3" w:rsidR="00857C24" w:rsidRDefault="00000000">
      <w:pPr>
        <w:spacing w:after="0" w:line="240" w:lineRule="auto"/>
      </w:pPr>
      <w:r>
        <w:rPr>
          <w:rFonts w:ascii="Consolas" w:eastAsia="Consolas" w:hAnsi="Consolas"/>
          <w:sz w:val="16"/>
        </w:rPr>
        <w:t>import pandas as pd</w:t>
      </w:r>
      <w:r>
        <w:rPr>
          <w:rFonts w:ascii="Consolas" w:eastAsia="Consolas" w:hAnsi="Consolas"/>
          <w:sz w:val="16"/>
        </w:rPr>
        <w:br/>
        <w:t>import numpy as np</w:t>
      </w:r>
      <w:r>
        <w:rPr>
          <w:rFonts w:ascii="Consolas" w:eastAsia="Consolas" w:hAnsi="Consolas"/>
          <w:sz w:val="16"/>
        </w:rPr>
        <w:br/>
        <w:t>import matplotlib.pyplot as plt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df = pd.read_csv("diabetes.csv")</w:t>
      </w:r>
      <w:r>
        <w:rPr>
          <w:rFonts w:ascii="Consolas" w:eastAsia="Consolas" w:hAnsi="Consolas"/>
          <w:sz w:val="16"/>
        </w:rPr>
        <w:br/>
        <w:t>cols = ['Glucose','BloodPressure','SkinThickness','Insulin','BMI']</w:t>
      </w:r>
      <w:r>
        <w:rPr>
          <w:rFonts w:ascii="Consolas" w:eastAsia="Consolas" w:hAnsi="Consolas"/>
          <w:sz w:val="16"/>
        </w:rPr>
        <w:br/>
        <w:t>df[cols] = df[cols].replace(0, np.nan)</w:t>
      </w:r>
      <w:r>
        <w:rPr>
          <w:rFonts w:ascii="Consolas" w:eastAsia="Consolas" w:hAnsi="Consolas"/>
          <w:sz w:val="16"/>
        </w:rPr>
        <w:br/>
        <w:t>for c in cols: df[c] = df[c].fillna(df[c].median())</w:t>
      </w:r>
      <w:r>
        <w:rPr>
          <w:rFonts w:ascii="Consolas" w:eastAsia="Consolas" w:hAnsi="Consolas"/>
          <w:sz w:val="16"/>
        </w:rPr>
        <w:br/>
        <w:t>n = df.columns[:-1]</w:t>
      </w:r>
      <w:r>
        <w:rPr>
          <w:rFonts w:ascii="Consolas" w:eastAsia="Consolas" w:hAnsi="Consolas"/>
          <w:sz w:val="16"/>
        </w:rPr>
        <w:br/>
        <w:t>df[n] = (df[n]-df[n].min())/(df[n].max()-df[n].min())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print(df.describe())</w:t>
      </w:r>
      <w:r>
        <w:rPr>
          <w:rFonts w:ascii="Consolas" w:eastAsia="Consolas" w:hAnsi="Consolas"/>
          <w:sz w:val="16"/>
        </w:rPr>
        <w:br/>
        <w:t>print(df.corr())</w:t>
      </w:r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df.hist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r>
        <w:rPr>
          <w:rFonts w:ascii="Consolas" w:eastAsia="Consolas" w:hAnsi="Consolas"/>
          <w:sz w:val="16"/>
        </w:rPr>
        <w:t>figsize</w:t>
      </w:r>
      <w:proofErr w:type="spellEnd"/>
      <w:r>
        <w:rPr>
          <w:rFonts w:ascii="Consolas" w:eastAsia="Consolas" w:hAnsi="Consolas"/>
          <w:sz w:val="16"/>
        </w:rPr>
        <w:t xml:space="preserve">=(12,10)); </w:t>
      </w:r>
      <w:proofErr w:type="spellStart"/>
      <w:r>
        <w:rPr>
          <w:rFonts w:ascii="Consolas" w:eastAsia="Consolas" w:hAnsi="Consolas"/>
          <w:sz w:val="16"/>
        </w:rPr>
        <w:t>plt.su</w:t>
      </w:r>
      <w:r w:rsidR="008176DA">
        <w:rPr>
          <w:rFonts w:ascii="Consolas" w:eastAsia="Consolas" w:hAnsi="Consolas"/>
          <w:sz w:val="16"/>
        </w:rPr>
        <w:t>b</w:t>
      </w:r>
      <w:r>
        <w:rPr>
          <w:rFonts w:ascii="Consolas" w:eastAsia="Consolas" w:hAnsi="Consolas"/>
          <w:sz w:val="16"/>
        </w:rPr>
        <w:t>title</w:t>
      </w:r>
      <w:proofErr w:type="spellEnd"/>
      <w:r>
        <w:rPr>
          <w:rFonts w:ascii="Consolas" w:eastAsia="Consolas" w:hAnsi="Consolas"/>
          <w:sz w:val="16"/>
        </w:rPr>
        <w:t xml:space="preserve">("Histograms of Features"); </w:t>
      </w:r>
      <w:proofErr w:type="spellStart"/>
      <w:r>
        <w:rPr>
          <w:rFonts w:ascii="Consolas" w:eastAsia="Consolas" w:hAnsi="Consolas"/>
          <w:sz w:val="16"/>
        </w:rPr>
        <w:t>plt.show</w:t>
      </w:r>
      <w:proofErr w:type="spellEnd"/>
      <w:r>
        <w:rPr>
          <w:rFonts w:ascii="Consolas" w:eastAsia="Consolas" w:hAnsi="Consolas"/>
          <w:sz w:val="16"/>
        </w:rPr>
        <w:t>()</w:t>
      </w:r>
      <w:r>
        <w:rPr>
          <w:rFonts w:ascii="Consolas" w:eastAsia="Consolas" w:hAnsi="Consolas"/>
          <w:sz w:val="16"/>
        </w:rPr>
        <w:br/>
      </w:r>
      <w:proofErr w:type="spellStart"/>
      <w:r>
        <w:rPr>
          <w:rFonts w:ascii="Consolas" w:eastAsia="Consolas" w:hAnsi="Consolas"/>
          <w:sz w:val="16"/>
        </w:rPr>
        <w:t>plt.figure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r>
        <w:rPr>
          <w:rFonts w:ascii="Consolas" w:eastAsia="Consolas" w:hAnsi="Consolas"/>
          <w:sz w:val="16"/>
        </w:rPr>
        <w:t>figsize</w:t>
      </w:r>
      <w:proofErr w:type="spellEnd"/>
      <w:r>
        <w:rPr>
          <w:rFonts w:ascii="Consolas" w:eastAsia="Consolas" w:hAnsi="Consolas"/>
          <w:sz w:val="16"/>
        </w:rPr>
        <w:t>=(10,6)); df.boxplot(rot=45); plt.title("Box Plot of Features"); plt.show()</w:t>
      </w:r>
      <w:r>
        <w:rPr>
          <w:rFonts w:ascii="Consolas" w:eastAsia="Consolas" w:hAnsi="Consolas"/>
          <w:sz w:val="16"/>
        </w:rPr>
        <w:br/>
        <w:t>plt.figure(figsize=(6,5)); plt.scatter(df.Glucose,df.BMI); plt.xlabel("Glucose"); plt.ylabel("BMI"); plt.title("Glucose vs BMI"); plt.show()</w:t>
      </w:r>
      <w:r>
        <w:rPr>
          <w:rFonts w:ascii="Consolas" w:eastAsia="Consolas" w:hAnsi="Consolas"/>
          <w:sz w:val="16"/>
        </w:rPr>
        <w:br/>
        <w:t>count = df.Outcome.value_counts()</w:t>
      </w:r>
      <w:r>
        <w:rPr>
          <w:rFonts w:ascii="Consolas" w:eastAsia="Consolas" w:hAnsi="Consolas"/>
          <w:sz w:val="16"/>
        </w:rPr>
        <w:br/>
        <w:t>plt.figure(figsize=(6,5)); plt.bar(['Non-Diabetic','Diabetic'],count); plt.title("Diabetes Distribution"); plt.ylabel("Number of Patients"); plt.show()</w:t>
      </w:r>
    </w:p>
    <w:p w14:paraId="41205018" w14:textId="77777777" w:rsidR="00857C24" w:rsidRDefault="00000000">
      <w:r>
        <w:br w:type="page"/>
      </w:r>
    </w:p>
    <w:p w14:paraId="0FAD8C01" w14:textId="77777777" w:rsidR="00857C24" w:rsidRDefault="00000000">
      <w:pPr>
        <w:pStyle w:val="Heading1"/>
      </w:pPr>
      <w:r>
        <w:lastRenderedPageBreak/>
        <w:t>Program 2 — Linear Regression (Auto MPG)</w:t>
      </w:r>
    </w:p>
    <w:p w14:paraId="0FE0A954" w14:textId="77777777" w:rsidR="00857C24" w:rsidRDefault="00000000">
      <w:pPr>
        <w:spacing w:after="0" w:line="240" w:lineRule="auto"/>
      </w:pPr>
      <w:r>
        <w:rPr>
          <w:rFonts w:ascii="Consolas" w:eastAsia="Consolas" w:hAnsi="Consolas"/>
          <w:sz w:val="16"/>
        </w:rPr>
        <w:t>import pandas as pd</w:t>
      </w:r>
      <w:r>
        <w:rPr>
          <w:rFonts w:ascii="Consolas" w:eastAsia="Consolas" w:hAnsi="Consolas"/>
          <w:sz w:val="16"/>
        </w:rPr>
        <w:br/>
        <w:t>import matplotlib.pyplot as plt</w:t>
      </w:r>
      <w:r>
        <w:rPr>
          <w:rFonts w:ascii="Consolas" w:eastAsia="Consolas" w:hAnsi="Consolas"/>
          <w:sz w:val="16"/>
        </w:rPr>
        <w:br/>
        <w:t>from sklearn.model_selection import train_test_split</w:t>
      </w:r>
      <w:r>
        <w:rPr>
          <w:rFonts w:ascii="Consolas" w:eastAsia="Consolas" w:hAnsi="Consolas"/>
          <w:sz w:val="16"/>
        </w:rPr>
        <w:br/>
        <w:t>from sklearn.linear_model import LinearRegression</w:t>
      </w:r>
      <w:r>
        <w:rPr>
          <w:rFonts w:ascii="Consolas" w:eastAsia="Consolas" w:hAnsi="Consolas"/>
          <w:sz w:val="16"/>
        </w:rPr>
        <w:br/>
        <w:t>from sklearn.metrics import mean_squared_error, r2_score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cols = ['mpg','cylinders','displacement','horsepower','weight','acceleration','model_year','origin','car_name']</w:t>
      </w:r>
      <w:r>
        <w:rPr>
          <w:rFonts w:ascii="Consolas" w:eastAsia="Consolas" w:hAnsi="Consolas"/>
          <w:sz w:val="16"/>
        </w:rPr>
        <w:br/>
        <w:t>df = pd.read_csv("auto-mpg.data", names=cols, na_values='?', comment='\t', sep='\s+', skipinitialspace=True)</w:t>
      </w:r>
      <w:r>
        <w:rPr>
          <w:rFonts w:ascii="Consolas" w:eastAsia="Consolas" w:hAnsi="Consolas"/>
          <w:sz w:val="16"/>
        </w:rPr>
        <w:br/>
        <w:t>print(df.head())</w:t>
      </w:r>
      <w:r>
        <w:rPr>
          <w:rFonts w:ascii="Consolas" w:eastAsia="Consolas" w:hAnsi="Consolas"/>
          <w:sz w:val="16"/>
        </w:rPr>
        <w:br/>
        <w:t>df['horsepower'] = df['horsepower'].fillna(df['horsepower'].mean())</w:t>
      </w:r>
      <w:r>
        <w:rPr>
          <w:rFonts w:ascii="Consolas" w:eastAsia="Consolas" w:hAnsi="Consolas"/>
          <w:sz w:val="16"/>
        </w:rPr>
        <w:br/>
        <w:t>df = df.drop('car_name', axis=1)</w:t>
      </w:r>
      <w:r>
        <w:rPr>
          <w:rFonts w:ascii="Consolas" w:eastAsia="Consolas" w:hAnsi="Consolas"/>
          <w:sz w:val="16"/>
        </w:rPr>
        <w:br/>
        <w:t>X, y = df.drop('mpg',axis=1), df['mpg']</w:t>
      </w:r>
      <w:r>
        <w:rPr>
          <w:rFonts w:ascii="Consolas" w:eastAsia="Consolas" w:hAnsi="Consolas"/>
          <w:sz w:val="16"/>
        </w:rPr>
        <w:br/>
        <w:t>X_train,X_test,y_train,y_test = train_test_split(X,y,test_size=0.2,random_state=42)</w:t>
      </w:r>
      <w:r>
        <w:rPr>
          <w:rFonts w:ascii="Consolas" w:eastAsia="Consolas" w:hAnsi="Consolas"/>
          <w:sz w:val="16"/>
        </w:rPr>
        <w:br/>
        <w:t>model = LinearRegression().fit(X_train,y_train)</w:t>
      </w:r>
      <w:r>
        <w:rPr>
          <w:rFonts w:ascii="Consolas" w:eastAsia="Consolas" w:hAnsi="Consolas"/>
          <w:sz w:val="16"/>
        </w:rPr>
        <w:br/>
        <w:t>y_pred = model.predict(X_test)</w:t>
      </w:r>
      <w:r>
        <w:rPr>
          <w:rFonts w:ascii="Consolas" w:eastAsia="Consolas" w:hAnsi="Consolas"/>
          <w:sz w:val="16"/>
        </w:rPr>
        <w:br/>
        <w:t>print("Mean Squared Error (MSE):", mean_squared_error(y_test,y_pred))</w:t>
      </w:r>
      <w:r>
        <w:rPr>
          <w:rFonts w:ascii="Consolas" w:eastAsia="Consolas" w:hAnsi="Consolas"/>
          <w:sz w:val="16"/>
        </w:rPr>
        <w:br/>
        <w:t>print("R2 Score:", r2_score(y_test,y_pred))</w:t>
      </w:r>
      <w:r>
        <w:rPr>
          <w:rFonts w:ascii="Consolas" w:eastAsia="Consolas" w:hAnsi="Consolas"/>
          <w:sz w:val="16"/>
        </w:rPr>
        <w:br/>
        <w:t>print(pd.DataFrame({"Feature":X.columns,"Coefficient":model.coef_}))</w:t>
      </w:r>
      <w:r>
        <w:rPr>
          <w:rFonts w:ascii="Consolas" w:eastAsia="Consolas" w:hAnsi="Consolas"/>
          <w:sz w:val="16"/>
        </w:rPr>
        <w:br/>
        <w:t>plt.figure(figsize=(8,6)); plt.scatter(y_test,y_pred); plt.xlabel("Actual MPG"); plt.ylabel("Predicted MPG"); plt.title("Actual vs Predicted MPG"); plt.plot([y.min(),y.max()],[y.min(),y.max()],'r--'); plt.show()</w:t>
      </w:r>
    </w:p>
    <w:p w14:paraId="38CCC060" w14:textId="77777777" w:rsidR="00857C24" w:rsidRDefault="00000000">
      <w:r>
        <w:br w:type="page"/>
      </w:r>
    </w:p>
    <w:p w14:paraId="21FCF9F2" w14:textId="77777777" w:rsidR="00857C24" w:rsidRDefault="00000000">
      <w:pPr>
        <w:pStyle w:val="Heading1"/>
      </w:pPr>
      <w:r>
        <w:lastRenderedPageBreak/>
        <w:t>Program 3 — Logistic Regression (Breast Cancer)</w:t>
      </w:r>
    </w:p>
    <w:p w14:paraId="010D6EF1" w14:textId="77777777" w:rsidR="00857C24" w:rsidRDefault="00000000">
      <w:pPr>
        <w:spacing w:after="0" w:line="240" w:lineRule="auto"/>
      </w:pPr>
      <w:r>
        <w:rPr>
          <w:rFonts w:ascii="Consolas" w:eastAsia="Consolas" w:hAnsi="Consolas"/>
          <w:sz w:val="16"/>
        </w:rPr>
        <w:t>import pandas as pd</w:t>
      </w:r>
      <w:r>
        <w:rPr>
          <w:rFonts w:ascii="Consolas" w:eastAsia="Consolas" w:hAnsi="Consolas"/>
          <w:sz w:val="16"/>
        </w:rPr>
        <w:br/>
        <w:t>import matplotlib.pyplot as plt</w:t>
      </w:r>
      <w:r>
        <w:rPr>
          <w:rFonts w:ascii="Consolas" w:eastAsia="Consolas" w:hAnsi="Consolas"/>
          <w:sz w:val="16"/>
        </w:rPr>
        <w:br/>
        <w:t>from sklearn.model_selection import train_test_split</w:t>
      </w:r>
      <w:r>
        <w:rPr>
          <w:rFonts w:ascii="Consolas" w:eastAsia="Consolas" w:hAnsi="Consolas"/>
          <w:sz w:val="16"/>
        </w:rPr>
        <w:br/>
        <w:t>from sklearn.preprocessing import LabelEncoder, StandardScaler</w:t>
      </w:r>
      <w:r>
        <w:rPr>
          <w:rFonts w:ascii="Consolas" w:eastAsia="Consolas" w:hAnsi="Consolas"/>
          <w:sz w:val="16"/>
        </w:rPr>
        <w:br/>
        <w:t>from sklearn.linear_model import LogisticRegression</w:t>
      </w:r>
      <w:r>
        <w:rPr>
          <w:rFonts w:ascii="Consolas" w:eastAsia="Consolas" w:hAnsi="Consolas"/>
          <w:sz w:val="16"/>
        </w:rPr>
        <w:br/>
        <w:t>from sklearn.metrics import accuracy_score, confusion_matrix, ConfusionMatrixDisplay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df = pd.read_csv("data.csv")</w:t>
      </w:r>
      <w:r>
        <w:rPr>
          <w:rFonts w:ascii="Consolas" w:eastAsia="Consolas" w:hAnsi="Consolas"/>
          <w:sz w:val="16"/>
        </w:rPr>
        <w:br/>
        <w:t>print(df.columns)</w:t>
      </w:r>
      <w:r>
        <w:rPr>
          <w:rFonts w:ascii="Consolas" w:eastAsia="Consolas" w:hAnsi="Consolas"/>
          <w:sz w:val="16"/>
        </w:rPr>
        <w:br/>
        <w:t>with open("breast cancer names.csv") as f: names = f.read()</w:t>
      </w:r>
      <w:r>
        <w:rPr>
          <w:rFonts w:ascii="Consolas" w:eastAsia="Consolas" w:hAnsi="Consolas"/>
          <w:sz w:val="16"/>
        </w:rPr>
        <w:br/>
        <w:t>print(names)</w:t>
      </w:r>
      <w:r>
        <w:rPr>
          <w:rFonts w:ascii="Consolas" w:eastAsia="Consolas" w:hAnsi="Consolas"/>
          <w:sz w:val="16"/>
        </w:rPr>
        <w:br/>
        <w:t>print(df.head())</w:t>
      </w:r>
      <w:r>
        <w:rPr>
          <w:rFonts w:ascii="Consolas" w:eastAsia="Consolas" w:hAnsi="Consolas"/>
          <w:sz w:val="16"/>
        </w:rPr>
        <w:br/>
        <w:t>for c in ['id','Unnamed: 32']:</w:t>
      </w:r>
      <w:r>
        <w:rPr>
          <w:rFonts w:ascii="Consolas" w:eastAsia="Consolas" w:hAnsi="Consolas"/>
          <w:sz w:val="16"/>
        </w:rPr>
        <w:br/>
        <w:t xml:space="preserve">    if c in df.columns: df.drop(c,axis=1,inplace=True)</w:t>
      </w:r>
      <w:r>
        <w:rPr>
          <w:rFonts w:ascii="Consolas" w:eastAsia="Consolas" w:hAnsi="Consolas"/>
          <w:sz w:val="16"/>
        </w:rPr>
        <w:br/>
        <w:t>df['diagnosis'] = LabelEncoder().fit_transform(df['diagnosis'])</w:t>
      </w:r>
      <w:r>
        <w:rPr>
          <w:rFonts w:ascii="Consolas" w:eastAsia="Consolas" w:hAnsi="Consolas"/>
          <w:sz w:val="16"/>
        </w:rPr>
        <w:br/>
        <w:t>X, y = df.drop('diagnosis',axis=1), df['diagnosis']</w:t>
      </w:r>
      <w:r>
        <w:rPr>
          <w:rFonts w:ascii="Consolas" w:eastAsia="Consolas" w:hAnsi="Consolas"/>
          <w:sz w:val="16"/>
        </w:rPr>
        <w:br/>
        <w:t>X = StandardScaler().fit_transform(X)</w:t>
      </w:r>
      <w:r>
        <w:rPr>
          <w:rFonts w:ascii="Consolas" w:eastAsia="Consolas" w:hAnsi="Consolas"/>
          <w:sz w:val="16"/>
        </w:rPr>
        <w:br/>
        <w:t>X_train,X_test,y_train,y_test = train_test_split(X,y,test_size=0.2,random_state=42)</w:t>
      </w:r>
      <w:r>
        <w:rPr>
          <w:rFonts w:ascii="Consolas" w:eastAsia="Consolas" w:hAnsi="Consolas"/>
          <w:sz w:val="16"/>
        </w:rPr>
        <w:br/>
        <w:t>model = LogisticRegression(random_state=42).fit(X_train,y_train)</w:t>
      </w:r>
      <w:r>
        <w:rPr>
          <w:rFonts w:ascii="Consolas" w:eastAsia="Consolas" w:hAnsi="Consolas"/>
          <w:sz w:val="16"/>
        </w:rPr>
        <w:br/>
        <w:t>y_pred = model.predict(X_test)</w:t>
      </w:r>
      <w:r>
        <w:rPr>
          <w:rFonts w:ascii="Consolas" w:eastAsia="Consolas" w:hAnsi="Consolas"/>
          <w:sz w:val="16"/>
        </w:rPr>
        <w:br/>
        <w:t>accuracy, cm = accuracy_score(y_test,y_pred), confusion_matrix(y_test,y_pred)</w:t>
      </w:r>
      <w:r>
        <w:rPr>
          <w:rFonts w:ascii="Consolas" w:eastAsia="Consolas" w:hAnsi="Consolas"/>
          <w:sz w:val="16"/>
        </w:rPr>
        <w:br/>
        <w:t>print("Accuracy Score:",accuracy)</w:t>
      </w:r>
      <w:r>
        <w:rPr>
          <w:rFonts w:ascii="Consolas" w:eastAsia="Consolas" w:hAnsi="Consolas"/>
          <w:sz w:val="16"/>
        </w:rPr>
        <w:br/>
        <w:t>print("\nConfusion Matrix:")</w:t>
      </w:r>
      <w:r>
        <w:rPr>
          <w:rFonts w:ascii="Consolas" w:eastAsia="Consolas" w:hAnsi="Consolas"/>
          <w:sz w:val="16"/>
        </w:rPr>
        <w:br/>
        <w:t>print(cm)</w:t>
      </w:r>
      <w:r>
        <w:rPr>
          <w:rFonts w:ascii="Consolas" w:eastAsia="Consolas" w:hAnsi="Consolas"/>
          <w:sz w:val="16"/>
        </w:rPr>
        <w:br/>
        <w:t>ConfusionMatrixDisplay(confusion_matrix=cm,display_labels=["Benign","Malignant"]).plot(cmap="Blues")</w:t>
      </w:r>
      <w:r>
        <w:rPr>
          <w:rFonts w:ascii="Consolas" w:eastAsia="Consolas" w:hAnsi="Consolas"/>
          <w:sz w:val="16"/>
        </w:rPr>
        <w:br/>
        <w:t>plt.title("Confusion Matrix"); plt.show()</w:t>
      </w:r>
    </w:p>
    <w:p w14:paraId="7B65C599" w14:textId="77777777" w:rsidR="00857C24" w:rsidRDefault="00000000">
      <w:r>
        <w:br w:type="page"/>
      </w:r>
    </w:p>
    <w:p w14:paraId="0A5A8BAD" w14:textId="77777777" w:rsidR="00857C24" w:rsidRDefault="00000000">
      <w:pPr>
        <w:pStyle w:val="Heading1"/>
      </w:pPr>
      <w:r>
        <w:lastRenderedPageBreak/>
        <w:t>Program 4 — KNN (Glass Identification)</w:t>
      </w:r>
    </w:p>
    <w:p w14:paraId="4EAD2C10" w14:textId="77777777" w:rsidR="00857C24" w:rsidRDefault="00000000">
      <w:pPr>
        <w:spacing w:after="0" w:line="240" w:lineRule="auto"/>
      </w:pPr>
      <w:r>
        <w:rPr>
          <w:rFonts w:ascii="Consolas" w:eastAsia="Consolas" w:hAnsi="Consolas"/>
          <w:sz w:val="16"/>
        </w:rPr>
        <w:t>import pandas as pd</w:t>
      </w:r>
      <w:r>
        <w:rPr>
          <w:rFonts w:ascii="Consolas" w:eastAsia="Consolas" w:hAnsi="Consolas"/>
          <w:sz w:val="16"/>
        </w:rPr>
        <w:br/>
        <w:t>import numpy as np</w:t>
      </w:r>
      <w:r>
        <w:rPr>
          <w:rFonts w:ascii="Consolas" w:eastAsia="Consolas" w:hAnsi="Consolas"/>
          <w:sz w:val="16"/>
        </w:rPr>
        <w:br/>
        <w:t>import matplotlib.pyplot as plt</w:t>
      </w:r>
      <w:r>
        <w:rPr>
          <w:rFonts w:ascii="Consolas" w:eastAsia="Consolas" w:hAnsi="Consolas"/>
          <w:sz w:val="16"/>
        </w:rPr>
        <w:br/>
        <w:t>from sklearn.model_selection import train_test_split</w:t>
      </w:r>
      <w:r>
        <w:rPr>
          <w:rFonts w:ascii="Consolas" w:eastAsia="Consolas" w:hAnsi="Consolas"/>
          <w:sz w:val="16"/>
        </w:rPr>
        <w:br/>
        <w:t>from sklearn.preprocessing import StandardScaler</w:t>
      </w:r>
      <w:r>
        <w:rPr>
          <w:rFonts w:ascii="Consolas" w:eastAsia="Consolas" w:hAnsi="Consolas"/>
          <w:sz w:val="16"/>
        </w:rPr>
        <w:br/>
        <w:t>from sklearn.neighbors import KNeighborsClassifier</w:t>
      </w:r>
      <w:r>
        <w:rPr>
          <w:rFonts w:ascii="Consolas" w:eastAsia="Consolas" w:hAnsi="Consolas"/>
          <w:sz w:val="16"/>
        </w:rPr>
        <w:br/>
        <w:t>from sklearn.metrics import accuracy_score, confusion_matrix, classification_report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data = pd.read_csv("glass.csv")</w:t>
      </w:r>
      <w:r>
        <w:rPr>
          <w:rFonts w:ascii="Consolas" w:eastAsia="Consolas" w:hAnsi="Consolas"/>
          <w:sz w:val="16"/>
        </w:rPr>
        <w:br/>
        <w:t>print(data.head())</w:t>
      </w:r>
      <w:r>
        <w:rPr>
          <w:rFonts w:ascii="Consolas" w:eastAsia="Consolas" w:hAnsi="Consolas"/>
          <w:sz w:val="16"/>
        </w:rPr>
        <w:br/>
        <w:t>X, y = data.iloc[:,:-1], data.iloc[:,-1]</w:t>
      </w:r>
      <w:r>
        <w:rPr>
          <w:rFonts w:ascii="Consolas" w:eastAsia="Consolas" w:hAnsi="Consolas"/>
          <w:sz w:val="16"/>
        </w:rPr>
        <w:br/>
        <w:t>X_train,X_test,y_train,y_test = train_test_split(X,y,test_size=0.2,random_state=42,stratify=y)</w:t>
      </w:r>
      <w:r>
        <w:rPr>
          <w:rFonts w:ascii="Consolas" w:eastAsia="Consolas" w:hAnsi="Consolas"/>
          <w:sz w:val="16"/>
        </w:rPr>
        <w:br/>
        <w:t>scaler = StandardScaler()</w:t>
      </w:r>
      <w:r>
        <w:rPr>
          <w:rFonts w:ascii="Consolas" w:eastAsia="Consolas" w:hAnsi="Consolas"/>
          <w:sz w:val="16"/>
        </w:rPr>
        <w:br/>
        <w:t>X_train,X_test = scaler.fit_transform(X_train),scaler.transform(X_test)</w:t>
      </w:r>
      <w:r>
        <w:rPr>
          <w:rFonts w:ascii="Consolas" w:eastAsia="Consolas" w:hAnsi="Consolas"/>
          <w:sz w:val="16"/>
        </w:rPr>
        <w:br/>
        <w:t>k_values, accuracy_list = range(1,16), []</w:t>
      </w:r>
      <w:r>
        <w:rPr>
          <w:rFonts w:ascii="Consolas" w:eastAsia="Consolas" w:hAnsi="Consolas"/>
          <w:sz w:val="16"/>
        </w:rPr>
        <w:br/>
        <w:t>for k in k_values:</w:t>
      </w:r>
      <w:r>
        <w:rPr>
          <w:rFonts w:ascii="Consolas" w:eastAsia="Consolas" w:hAnsi="Consolas"/>
          <w:sz w:val="16"/>
        </w:rPr>
        <w:br/>
        <w:t xml:space="preserve">    knn = KNeighborsClassifier(n_neighbors=k).fit(X_train,y_train)</w:t>
      </w:r>
      <w:r>
        <w:rPr>
          <w:rFonts w:ascii="Consolas" w:eastAsia="Consolas" w:hAnsi="Consolas"/>
          <w:sz w:val="16"/>
        </w:rPr>
        <w:br/>
        <w:t xml:space="preserve">    acc = accuracy_score(y_test,knn.predict(X_test))</w:t>
      </w:r>
      <w:r>
        <w:rPr>
          <w:rFonts w:ascii="Consolas" w:eastAsia="Consolas" w:hAnsi="Consolas"/>
          <w:sz w:val="16"/>
        </w:rPr>
        <w:br/>
        <w:t xml:space="preserve">    accuracy_list.append(acc)</w:t>
      </w:r>
      <w:r>
        <w:rPr>
          <w:rFonts w:ascii="Consolas" w:eastAsia="Consolas" w:hAnsi="Consolas"/>
          <w:sz w:val="16"/>
        </w:rPr>
        <w:br/>
        <w:t xml:space="preserve">    print(f"K = {k}, Accuracy = {acc:.4f}")</w:t>
      </w:r>
      <w:r>
        <w:rPr>
          <w:rFonts w:ascii="Consolas" w:eastAsia="Consolas" w:hAnsi="Consolas"/>
          <w:sz w:val="16"/>
        </w:rPr>
        <w:br/>
        <w:t>best_k = k_values[np.argmax(accuracy_list)]</w:t>
      </w:r>
      <w:r>
        <w:rPr>
          <w:rFonts w:ascii="Consolas" w:eastAsia="Consolas" w:hAnsi="Consolas"/>
          <w:sz w:val="16"/>
        </w:rPr>
        <w:br/>
        <w:t>print("\nBest K:",best_k)</w:t>
      </w:r>
      <w:r>
        <w:rPr>
          <w:rFonts w:ascii="Consolas" w:eastAsia="Consolas" w:hAnsi="Consolas"/>
          <w:sz w:val="16"/>
        </w:rPr>
        <w:br/>
        <w:t>model = KNeighborsClassifier(n_neighbors=best_k).fit(X_train,y_train)</w:t>
      </w:r>
      <w:r>
        <w:rPr>
          <w:rFonts w:ascii="Consolas" w:eastAsia="Consolas" w:hAnsi="Consolas"/>
          <w:sz w:val="16"/>
        </w:rPr>
        <w:br/>
        <w:t>y_pred = model.predict(X_test)</w:t>
      </w:r>
      <w:r>
        <w:rPr>
          <w:rFonts w:ascii="Consolas" w:eastAsia="Consolas" w:hAnsi="Consolas"/>
          <w:sz w:val="16"/>
        </w:rPr>
        <w:br/>
        <w:t>print("\nAccuracy:",accuracy_score(y_test,y_pred))</w:t>
      </w:r>
      <w:r>
        <w:rPr>
          <w:rFonts w:ascii="Consolas" w:eastAsia="Consolas" w:hAnsi="Consolas"/>
          <w:sz w:val="16"/>
        </w:rPr>
        <w:br/>
        <w:t>print("\nConfusion Matrix")</w:t>
      </w:r>
      <w:r>
        <w:rPr>
          <w:rFonts w:ascii="Consolas" w:eastAsia="Consolas" w:hAnsi="Consolas"/>
          <w:sz w:val="16"/>
        </w:rPr>
        <w:br/>
        <w:t>print(confusion_matrix(y_test,y_pred))</w:t>
      </w:r>
      <w:r>
        <w:rPr>
          <w:rFonts w:ascii="Consolas" w:eastAsia="Consolas" w:hAnsi="Consolas"/>
          <w:sz w:val="16"/>
        </w:rPr>
        <w:br/>
        <w:t>print("\nClassification Report")</w:t>
      </w:r>
      <w:r>
        <w:rPr>
          <w:rFonts w:ascii="Consolas" w:eastAsia="Consolas" w:hAnsi="Consolas"/>
          <w:sz w:val="16"/>
        </w:rPr>
        <w:br/>
        <w:t>print(classification_report(y_test,y_pred))</w:t>
      </w:r>
      <w:r>
        <w:rPr>
          <w:rFonts w:ascii="Consolas" w:eastAsia="Consolas" w:hAnsi="Consolas"/>
          <w:sz w:val="16"/>
        </w:rPr>
        <w:br/>
        <w:t>plt.figure(figsize=(8,5)); plt.plot(k_values,accuracy_list,marker='o'); plt.xlabel("K Value"); plt.ylabel("Accuracy"); plt.title("K Value vs Accuracy"); plt.grid(True); plt.show()</w:t>
      </w:r>
    </w:p>
    <w:p w14:paraId="64802ED6" w14:textId="77777777" w:rsidR="00857C24" w:rsidRDefault="00000000">
      <w:r>
        <w:br w:type="page"/>
      </w:r>
    </w:p>
    <w:p w14:paraId="2491BD75" w14:textId="77777777" w:rsidR="00857C24" w:rsidRDefault="00000000">
      <w:pPr>
        <w:pStyle w:val="Heading1"/>
      </w:pPr>
      <w:r>
        <w:lastRenderedPageBreak/>
        <w:t>Program 5 — Decision Tree (Bank Marketing)</w:t>
      </w:r>
    </w:p>
    <w:p w14:paraId="061DF2B2" w14:textId="77777777" w:rsidR="00857C24" w:rsidRDefault="00000000">
      <w:pPr>
        <w:spacing w:after="0" w:line="240" w:lineRule="auto"/>
      </w:pPr>
      <w:r>
        <w:rPr>
          <w:rFonts w:ascii="Consolas" w:eastAsia="Consolas" w:hAnsi="Consolas"/>
          <w:sz w:val="16"/>
        </w:rPr>
        <w:t>import pandas as pd</w:t>
      </w:r>
      <w:r>
        <w:rPr>
          <w:rFonts w:ascii="Consolas" w:eastAsia="Consolas" w:hAnsi="Consolas"/>
          <w:sz w:val="16"/>
        </w:rPr>
        <w:br/>
        <w:t>import matplotlib.pyplot as plt</w:t>
      </w:r>
      <w:r>
        <w:rPr>
          <w:rFonts w:ascii="Consolas" w:eastAsia="Consolas" w:hAnsi="Consolas"/>
          <w:sz w:val="16"/>
        </w:rPr>
        <w:br/>
        <w:t>from sklearn.model_selection import train_test_split</w:t>
      </w:r>
      <w:r>
        <w:rPr>
          <w:rFonts w:ascii="Consolas" w:eastAsia="Consolas" w:hAnsi="Consolas"/>
          <w:sz w:val="16"/>
        </w:rPr>
        <w:br/>
        <w:t>from sklearn.preprocessing import LabelEncoder</w:t>
      </w:r>
      <w:r>
        <w:rPr>
          <w:rFonts w:ascii="Consolas" w:eastAsia="Consolas" w:hAnsi="Consolas"/>
          <w:sz w:val="16"/>
        </w:rPr>
        <w:br/>
        <w:t>from sklearn.tree import DecisionTreeClassifier, plot_tree</w:t>
      </w:r>
      <w:r>
        <w:rPr>
          <w:rFonts w:ascii="Consolas" w:eastAsia="Consolas" w:hAnsi="Consolas"/>
          <w:sz w:val="16"/>
        </w:rPr>
        <w:br/>
        <w:t>from sklearn.metrics import accuracy_score, precision_score, confusion_matrix, classification_report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data = pd.read_csv("bank.csv",sep=';')</w:t>
      </w:r>
      <w:r>
        <w:rPr>
          <w:rFonts w:ascii="Consolas" w:eastAsia="Consolas" w:hAnsi="Consolas"/>
          <w:sz w:val="16"/>
        </w:rPr>
        <w:br/>
        <w:t>print(data.head())</w:t>
      </w:r>
      <w:r>
        <w:rPr>
          <w:rFonts w:ascii="Consolas" w:eastAsia="Consolas" w:hAnsi="Consolas"/>
          <w:sz w:val="16"/>
        </w:rPr>
        <w:br/>
        <w:t>enc = LabelEncoder()</w:t>
      </w:r>
      <w:r>
        <w:rPr>
          <w:rFonts w:ascii="Consolas" w:eastAsia="Consolas" w:hAnsi="Consolas"/>
          <w:sz w:val="16"/>
        </w:rPr>
        <w:br/>
        <w:t>for c in data.columns:</w:t>
      </w:r>
      <w:r>
        <w:rPr>
          <w:rFonts w:ascii="Consolas" w:eastAsia="Consolas" w:hAnsi="Consolas"/>
          <w:sz w:val="16"/>
        </w:rPr>
        <w:br/>
        <w:t xml:space="preserve">    if data[c].dtype == 'object': data[c] = enc.fit_transform(data[c])</w:t>
      </w:r>
      <w:r>
        <w:rPr>
          <w:rFonts w:ascii="Consolas" w:eastAsia="Consolas" w:hAnsi="Consolas"/>
          <w:sz w:val="16"/>
        </w:rPr>
        <w:br/>
        <w:t>X, y = data.drop("y",axis=1), data["y"]</w:t>
      </w:r>
      <w:r>
        <w:rPr>
          <w:rFonts w:ascii="Consolas" w:eastAsia="Consolas" w:hAnsi="Consolas"/>
          <w:sz w:val="16"/>
        </w:rPr>
        <w:br/>
        <w:t>X_train,X_test,y_train,y_test = train_test_split(X,y,test_size=0.2,random_state=42)</w:t>
      </w:r>
      <w:r>
        <w:rPr>
          <w:rFonts w:ascii="Consolas" w:eastAsia="Consolas" w:hAnsi="Consolas"/>
          <w:sz w:val="16"/>
        </w:rPr>
        <w:br/>
        <w:t>model = DecisionTreeClassifier(criterion='gini',random_state=42).fit(X_train,y_train)</w:t>
      </w:r>
      <w:r>
        <w:rPr>
          <w:rFonts w:ascii="Consolas" w:eastAsia="Consolas" w:hAnsi="Consolas"/>
          <w:sz w:val="16"/>
        </w:rPr>
        <w:br/>
        <w:t>y_pred = model.predict(X_test)</w:t>
      </w:r>
      <w:r>
        <w:rPr>
          <w:rFonts w:ascii="Consolas" w:eastAsia="Consolas" w:hAnsi="Consolas"/>
          <w:sz w:val="16"/>
        </w:rPr>
        <w:br/>
        <w:t>print("Accuracy :",accuracy_score(y_test,y_pred))</w:t>
      </w:r>
      <w:r>
        <w:rPr>
          <w:rFonts w:ascii="Consolas" w:eastAsia="Consolas" w:hAnsi="Consolas"/>
          <w:sz w:val="16"/>
        </w:rPr>
        <w:br/>
        <w:t>print("Precision:",precision_score(y_test,y_pred))</w:t>
      </w:r>
      <w:r>
        <w:rPr>
          <w:rFonts w:ascii="Consolas" w:eastAsia="Consolas" w:hAnsi="Consolas"/>
          <w:sz w:val="16"/>
        </w:rPr>
        <w:br/>
        <w:t>print("\nConfusion Matrix")</w:t>
      </w:r>
      <w:r>
        <w:rPr>
          <w:rFonts w:ascii="Consolas" w:eastAsia="Consolas" w:hAnsi="Consolas"/>
          <w:sz w:val="16"/>
        </w:rPr>
        <w:br/>
        <w:t>print(confusion_matrix(y_test,y_pred))</w:t>
      </w:r>
      <w:r>
        <w:rPr>
          <w:rFonts w:ascii="Consolas" w:eastAsia="Consolas" w:hAnsi="Consolas"/>
          <w:sz w:val="16"/>
        </w:rPr>
        <w:br/>
        <w:t>print("\nClassification Report")</w:t>
      </w:r>
      <w:r>
        <w:rPr>
          <w:rFonts w:ascii="Consolas" w:eastAsia="Consolas" w:hAnsi="Consolas"/>
          <w:sz w:val="16"/>
        </w:rPr>
        <w:br/>
        <w:t>print(classification_report(y_test,y_pred))</w:t>
      </w:r>
      <w:r>
        <w:rPr>
          <w:rFonts w:ascii="Consolas" w:eastAsia="Consolas" w:hAnsi="Consolas"/>
          <w:sz w:val="16"/>
        </w:rPr>
        <w:br/>
        <w:t>plt.figure(figsize=(18,10))</w:t>
      </w:r>
      <w:r>
        <w:rPr>
          <w:rFonts w:ascii="Consolas" w:eastAsia="Consolas" w:hAnsi="Consolas"/>
          <w:sz w:val="16"/>
        </w:rPr>
        <w:br/>
        <w:t>plot_tree(model,filled=True,feature_names=X.columns,class_names=["No","Yes"],max_depth=3,fontsize=8)</w:t>
      </w:r>
      <w:r>
        <w:rPr>
          <w:rFonts w:ascii="Consolas" w:eastAsia="Consolas" w:hAnsi="Consolas"/>
          <w:sz w:val="16"/>
        </w:rPr>
        <w:br/>
        <w:t>plt.title("Decision Tree"); plt.show()</w:t>
      </w:r>
    </w:p>
    <w:p w14:paraId="45F44B30" w14:textId="77777777" w:rsidR="00857C24" w:rsidRDefault="00000000">
      <w:r>
        <w:br w:type="page"/>
      </w:r>
    </w:p>
    <w:p w14:paraId="47F556F0" w14:textId="77777777" w:rsidR="00857C24" w:rsidRDefault="00000000">
      <w:pPr>
        <w:pStyle w:val="Heading1"/>
      </w:pPr>
      <w:r>
        <w:lastRenderedPageBreak/>
        <w:t>Program 6 — Perceptron (AND, OR and Breast Cancer)</w:t>
      </w:r>
    </w:p>
    <w:p w14:paraId="2A15219C" w14:textId="77777777" w:rsidR="00857C24" w:rsidRDefault="00000000">
      <w:pPr>
        <w:spacing w:after="0" w:line="240" w:lineRule="auto"/>
      </w:pPr>
      <w:r>
        <w:rPr>
          <w:rFonts w:ascii="Consolas" w:eastAsia="Consolas" w:hAnsi="Consolas"/>
          <w:sz w:val="16"/>
        </w:rPr>
        <w:t>import numpy as np</w:t>
      </w:r>
      <w:r>
        <w:rPr>
          <w:rFonts w:ascii="Consolas" w:eastAsia="Consolas" w:hAnsi="Consolas"/>
          <w:sz w:val="16"/>
        </w:rPr>
        <w:br/>
        <w:t>import matplotlib.pyplot as plt</w:t>
      </w:r>
      <w:r>
        <w:rPr>
          <w:rFonts w:ascii="Consolas" w:eastAsia="Consolas" w:hAnsi="Consolas"/>
          <w:sz w:val="16"/>
        </w:rPr>
        <w:br/>
        <w:t>from sklearn.datasets import load_breast_cancer</w:t>
      </w:r>
      <w:r>
        <w:rPr>
          <w:rFonts w:ascii="Consolas" w:eastAsia="Consolas" w:hAnsi="Consolas"/>
          <w:sz w:val="16"/>
        </w:rPr>
        <w:br/>
        <w:t>from sklearn.model_selection import train_test_split</w:t>
      </w:r>
      <w:r>
        <w:rPr>
          <w:rFonts w:ascii="Consolas" w:eastAsia="Consolas" w:hAnsi="Consolas"/>
          <w:sz w:val="16"/>
        </w:rPr>
        <w:br/>
        <w:t>from sklearn.preprocessing import StandardScaler</w:t>
      </w:r>
      <w:r>
        <w:rPr>
          <w:rFonts w:ascii="Consolas" w:eastAsia="Consolas" w:hAnsi="Consolas"/>
          <w:sz w:val="16"/>
        </w:rPr>
        <w:br/>
        <w:t>from sklearn.linear_model import Perceptron</w:t>
      </w:r>
      <w:r>
        <w:rPr>
          <w:rFonts w:ascii="Consolas" w:eastAsia="Consolas" w:hAnsi="Consolas"/>
          <w:sz w:val="16"/>
        </w:rPr>
        <w:br/>
        <w:t>from sklearn.metrics import accuracy_score, confusion_matrix, classification_report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X_AND = np.array([[0,0],[0,1],[1,0],[1,1]])</w:t>
      </w:r>
      <w:r>
        <w:rPr>
          <w:rFonts w:ascii="Consolas" w:eastAsia="Consolas" w:hAnsi="Consolas"/>
          <w:sz w:val="16"/>
        </w:rPr>
        <w:br/>
        <w:t>Y_AND = np.array([0,0,0,1])</w:t>
      </w:r>
      <w:r>
        <w:rPr>
          <w:rFonts w:ascii="Consolas" w:eastAsia="Consolas" w:hAnsi="Consolas"/>
          <w:sz w:val="16"/>
        </w:rPr>
        <w:br/>
        <w:t>and_model = Perceptron(max_iter=1000,eta0=0.1,random_state=42).fit(X_AND,Y_AND)</w:t>
      </w:r>
      <w:r>
        <w:rPr>
          <w:rFonts w:ascii="Consolas" w:eastAsia="Consolas" w:hAnsi="Consolas"/>
          <w:sz w:val="16"/>
        </w:rPr>
        <w:br/>
        <w:t>and_output = and_model.predict(X_AND)</w:t>
      </w:r>
      <w:r>
        <w:rPr>
          <w:rFonts w:ascii="Consolas" w:eastAsia="Consolas" w:hAnsi="Consolas"/>
          <w:sz w:val="16"/>
        </w:rPr>
        <w:br/>
        <w:t>print("AND FUNCTION"); print("Input:"); print(X_AND); print("Actual Output:",Y_AND); print("Predicted Output:",and_output)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X_OR = np.array([[0,0],[0,1],[1,0],[1,1]])</w:t>
      </w:r>
      <w:r>
        <w:rPr>
          <w:rFonts w:ascii="Consolas" w:eastAsia="Consolas" w:hAnsi="Consolas"/>
          <w:sz w:val="16"/>
        </w:rPr>
        <w:br/>
        <w:t>Y_OR = np.array([0,1,1,1])</w:t>
      </w:r>
      <w:r>
        <w:rPr>
          <w:rFonts w:ascii="Consolas" w:eastAsia="Consolas" w:hAnsi="Consolas"/>
          <w:sz w:val="16"/>
        </w:rPr>
        <w:br/>
        <w:t>or_model = Perceptron(max_iter=1000,eta0=0.1,random_state=42).fit(X_OR,Y_OR)</w:t>
      </w:r>
      <w:r>
        <w:rPr>
          <w:rFonts w:ascii="Consolas" w:eastAsia="Consolas" w:hAnsi="Consolas"/>
          <w:sz w:val="16"/>
        </w:rPr>
        <w:br/>
        <w:t>or_output = or_model.predict(X_OR)</w:t>
      </w:r>
      <w:r>
        <w:rPr>
          <w:rFonts w:ascii="Consolas" w:eastAsia="Consolas" w:hAnsi="Consolas"/>
          <w:sz w:val="16"/>
        </w:rPr>
        <w:br/>
        <w:t>print("\nOR FUNCTION"); print("Input:"); print(X_OR); print("Actual Output:",Y_OR); print("Predicted Output:",or_output)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data = load_breast_cancer()</w:t>
      </w:r>
      <w:r>
        <w:rPr>
          <w:rFonts w:ascii="Consolas" w:eastAsia="Consolas" w:hAnsi="Consolas"/>
          <w:sz w:val="16"/>
        </w:rPr>
        <w:br/>
        <w:t>X, y = data.data, data.target</w:t>
      </w:r>
      <w:r>
        <w:rPr>
          <w:rFonts w:ascii="Consolas" w:eastAsia="Consolas" w:hAnsi="Consolas"/>
          <w:sz w:val="16"/>
        </w:rPr>
        <w:br/>
        <w:t>print("\nBREAST CANCER DATASET"); print("---------------------")</w:t>
      </w:r>
      <w:r>
        <w:rPr>
          <w:rFonts w:ascii="Consolas" w:eastAsia="Consolas" w:hAnsi="Consolas"/>
          <w:sz w:val="16"/>
        </w:rPr>
        <w:br/>
        <w:t>print("Number of samples:",X.shape[0]); print("Number of features:",X.shape[1])</w:t>
      </w:r>
      <w:r>
        <w:rPr>
          <w:rFonts w:ascii="Consolas" w:eastAsia="Consolas" w:hAnsi="Consolas"/>
          <w:sz w:val="16"/>
        </w:rPr>
        <w:br/>
        <w:t>X_train,X_test,y_train,y_test = train_test_split(X,y,test_size=0.20,random_state=42,stratify=y)</w:t>
      </w:r>
      <w:r>
        <w:rPr>
          <w:rFonts w:ascii="Consolas" w:eastAsia="Consolas" w:hAnsi="Consolas"/>
          <w:sz w:val="16"/>
        </w:rPr>
        <w:br/>
        <w:t>scaler = StandardScaler()</w:t>
      </w:r>
      <w:r>
        <w:rPr>
          <w:rFonts w:ascii="Consolas" w:eastAsia="Consolas" w:hAnsi="Consolas"/>
          <w:sz w:val="16"/>
        </w:rPr>
        <w:br/>
        <w:t>X_train,X_test = scaler.fit_transform(X_train),scaler.transform(X_test)</w:t>
      </w:r>
      <w:r>
        <w:rPr>
          <w:rFonts w:ascii="Consolas" w:eastAsia="Consolas" w:hAnsi="Consolas"/>
          <w:sz w:val="16"/>
        </w:rPr>
        <w:br/>
        <w:t>model = Perceptron(max_iter=1000,eta0=0.01,random_state=42).fit(X_train,y_train)</w:t>
      </w:r>
      <w:r>
        <w:rPr>
          <w:rFonts w:ascii="Consolas" w:eastAsia="Consolas" w:hAnsi="Consolas"/>
          <w:sz w:val="16"/>
        </w:rPr>
        <w:br/>
        <w:t>y_pred = model.predict(X_test)</w:t>
      </w:r>
      <w:r>
        <w:rPr>
          <w:rFonts w:ascii="Consolas" w:eastAsia="Consolas" w:hAnsi="Consolas"/>
          <w:sz w:val="16"/>
        </w:rPr>
        <w:br/>
        <w:t>print("\nPERCEPTRON RESULTS"); print("------------------"); print("Accuracy:",accuracy_score(y_test,y_pred))</w:t>
      </w:r>
      <w:r>
        <w:rPr>
          <w:rFonts w:ascii="Consolas" w:eastAsia="Consolas" w:hAnsi="Consolas"/>
          <w:sz w:val="16"/>
        </w:rPr>
        <w:br/>
        <w:t>cm = confusion_matrix(y_test,y_pred)</w:t>
      </w:r>
      <w:r>
        <w:rPr>
          <w:rFonts w:ascii="Consolas" w:eastAsia="Consolas" w:hAnsi="Consolas"/>
          <w:sz w:val="16"/>
        </w:rPr>
        <w:br/>
        <w:t>print("\nConfusion Matrix:"); print(cm)</w:t>
      </w:r>
      <w:r>
        <w:rPr>
          <w:rFonts w:ascii="Consolas" w:eastAsia="Consolas" w:hAnsi="Consolas"/>
          <w:sz w:val="16"/>
        </w:rPr>
        <w:br/>
        <w:t>print("\nClassification Report:")</w:t>
      </w:r>
      <w:r>
        <w:rPr>
          <w:rFonts w:ascii="Consolas" w:eastAsia="Consolas" w:hAnsi="Consolas"/>
          <w:sz w:val="16"/>
        </w:rPr>
        <w:br/>
        <w:t>print(classification_report(y_test,y_pred,target_names=data.target_names))</w:t>
      </w:r>
      <w:r>
        <w:rPr>
          <w:rFonts w:ascii="Consolas" w:eastAsia="Consolas" w:hAnsi="Consolas"/>
          <w:sz w:val="16"/>
        </w:rPr>
        <w:br/>
        <w:t>plt.figure(figsize=(6,5)); plt.imshow(cm); plt.title("Perceptron Confusion Matrix"); plt.xlabel("Predicted Class"); plt.ylabel("Actual Class")</w:t>
      </w:r>
      <w:r>
        <w:rPr>
          <w:rFonts w:ascii="Consolas" w:eastAsia="Consolas" w:hAnsi="Consolas"/>
          <w:sz w:val="16"/>
        </w:rPr>
        <w:br/>
        <w:t>plt.xticks([0,1],data.target_names); plt.yticks([0,1],data.target_names)</w:t>
      </w:r>
      <w:r>
        <w:rPr>
          <w:rFonts w:ascii="Consolas" w:eastAsia="Consolas" w:hAnsi="Consolas"/>
          <w:sz w:val="16"/>
        </w:rPr>
        <w:br/>
        <w:t>for i in range(2):</w:t>
      </w:r>
      <w:r>
        <w:rPr>
          <w:rFonts w:ascii="Consolas" w:eastAsia="Consolas" w:hAnsi="Consolas"/>
          <w:sz w:val="16"/>
        </w:rPr>
        <w:br/>
        <w:t xml:space="preserve">    for j in range(2): plt.text(j,i,cm[i,j],ha="center",va="center")</w:t>
      </w:r>
      <w:r>
        <w:rPr>
          <w:rFonts w:ascii="Consolas" w:eastAsia="Consolas" w:hAnsi="Consolas"/>
          <w:sz w:val="16"/>
        </w:rPr>
        <w:br/>
        <w:t>plt.colorbar(); plt.show()</w:t>
      </w:r>
    </w:p>
    <w:p w14:paraId="07B73125" w14:textId="77777777" w:rsidR="00857C24" w:rsidRDefault="00000000">
      <w:r>
        <w:br w:type="page"/>
      </w:r>
    </w:p>
    <w:p w14:paraId="19E51942" w14:textId="77777777" w:rsidR="00857C24" w:rsidRDefault="00000000">
      <w:pPr>
        <w:pStyle w:val="Heading1"/>
      </w:pPr>
      <w:r>
        <w:lastRenderedPageBreak/>
        <w:t>Program 7 — Activation Functions</w:t>
      </w:r>
    </w:p>
    <w:p w14:paraId="0506B107" w14:textId="77777777" w:rsidR="00857C24" w:rsidRDefault="00000000">
      <w:pPr>
        <w:spacing w:after="0" w:line="240" w:lineRule="auto"/>
      </w:pPr>
      <w:r>
        <w:rPr>
          <w:rFonts w:ascii="Consolas" w:eastAsia="Consolas" w:hAnsi="Consolas"/>
          <w:sz w:val="16"/>
        </w:rPr>
        <w:t>import numpy as np</w:t>
      </w:r>
      <w:r>
        <w:rPr>
          <w:rFonts w:ascii="Consolas" w:eastAsia="Consolas" w:hAnsi="Consolas"/>
          <w:sz w:val="16"/>
        </w:rPr>
        <w:br/>
        <w:t>import matplotlib.pyplot as plt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x = np.linspace(-10,10,400)</w:t>
      </w:r>
      <w:r>
        <w:rPr>
          <w:rFonts w:ascii="Consolas" w:eastAsia="Consolas" w:hAnsi="Consolas"/>
          <w:sz w:val="16"/>
        </w:rPr>
        <w:br/>
        <w:t>def step(x): return np.where(x&gt;=0,1,0)</w:t>
      </w:r>
      <w:r>
        <w:rPr>
          <w:rFonts w:ascii="Consolas" w:eastAsia="Consolas" w:hAnsi="Consolas"/>
          <w:sz w:val="16"/>
        </w:rPr>
        <w:br/>
        <w:t>def sigmoid(x): return 1/(1+np.exp(-x))</w:t>
      </w:r>
      <w:r>
        <w:rPr>
          <w:rFonts w:ascii="Consolas" w:eastAsia="Consolas" w:hAnsi="Consolas"/>
          <w:sz w:val="16"/>
        </w:rPr>
        <w:br/>
        <w:t>def tanh(x): return np.tanh(x)</w:t>
      </w:r>
      <w:r>
        <w:rPr>
          <w:rFonts w:ascii="Consolas" w:eastAsia="Consolas" w:hAnsi="Consolas"/>
          <w:sz w:val="16"/>
        </w:rPr>
        <w:br/>
        <w:t>def relu(x): return np.maximum(0,x)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plt.figure(figsize=(10,8))</w:t>
      </w:r>
      <w:r>
        <w:rPr>
          <w:rFonts w:ascii="Consolas" w:eastAsia="Consolas" w:hAnsi="Consolas"/>
          <w:sz w:val="16"/>
        </w:rPr>
        <w:br/>
        <w:t>for i,(f,title,color) in enumerate([(step,"Step Function","blue"),(sigmoid,"Sigmoid Function","green"),(tanh,"Tanh Function","red"),(relu,"ReLU Function","purple")],1):</w:t>
      </w:r>
      <w:r>
        <w:rPr>
          <w:rFonts w:ascii="Consolas" w:eastAsia="Consolas" w:hAnsi="Consolas"/>
          <w:sz w:val="16"/>
        </w:rPr>
        <w:br/>
        <w:t xml:space="preserve">    plt.subplot(2,2,i); plt.plot(x,f(x),color=color); plt.title(title); plt.xlabel("x"); plt.ylabel("f(x)"); plt.grid(True)</w:t>
      </w:r>
      <w:r>
        <w:rPr>
          <w:rFonts w:ascii="Consolas" w:eastAsia="Consolas" w:hAnsi="Consolas"/>
          <w:sz w:val="16"/>
        </w:rPr>
        <w:br/>
        <w:t>plt.tight_layout(); plt.show()</w:t>
      </w:r>
    </w:p>
    <w:p w14:paraId="6CC207EC" w14:textId="77777777" w:rsidR="00857C24" w:rsidRDefault="00000000">
      <w:r>
        <w:br w:type="page"/>
      </w:r>
    </w:p>
    <w:p w14:paraId="6AB6D348" w14:textId="77777777" w:rsidR="00857C24" w:rsidRDefault="00000000">
      <w:pPr>
        <w:pStyle w:val="Heading1"/>
      </w:pPr>
      <w:r>
        <w:lastRenderedPageBreak/>
        <w:t>Program 8 — Single-Layer Perceptron (Iris)</w:t>
      </w:r>
    </w:p>
    <w:p w14:paraId="02D45663" w14:textId="77777777" w:rsidR="00857C24" w:rsidRDefault="00000000">
      <w:pPr>
        <w:spacing w:after="0" w:line="240" w:lineRule="auto"/>
      </w:pPr>
      <w:r>
        <w:rPr>
          <w:rFonts w:ascii="Consolas" w:eastAsia="Consolas" w:hAnsi="Consolas"/>
          <w:sz w:val="16"/>
        </w:rPr>
        <w:t>import pandas as pd</w:t>
      </w:r>
      <w:r>
        <w:rPr>
          <w:rFonts w:ascii="Consolas" w:eastAsia="Consolas" w:hAnsi="Consolas"/>
          <w:sz w:val="16"/>
        </w:rPr>
        <w:br/>
        <w:t>from sklearn.model_selection import train_test_split</w:t>
      </w:r>
      <w:r>
        <w:rPr>
          <w:rFonts w:ascii="Consolas" w:eastAsia="Consolas" w:hAnsi="Consolas"/>
          <w:sz w:val="16"/>
        </w:rPr>
        <w:br/>
        <w:t>from sklearn.preprocessing import StandardScaler</w:t>
      </w:r>
      <w:r>
        <w:rPr>
          <w:rFonts w:ascii="Consolas" w:eastAsia="Consolas" w:hAnsi="Consolas"/>
          <w:sz w:val="16"/>
        </w:rPr>
        <w:br/>
        <w:t>from sklearn.linear_model import Perceptron</w:t>
      </w:r>
      <w:r>
        <w:rPr>
          <w:rFonts w:ascii="Consolas" w:eastAsia="Consolas" w:hAnsi="Consolas"/>
          <w:sz w:val="16"/>
        </w:rPr>
        <w:br/>
        <w:t>from sklearn.metrics import accuracy_score, classification_report, confusion_matrix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data = pd.read_csv("Iris.csv")</w:t>
      </w:r>
      <w:r>
        <w:rPr>
          <w:rFonts w:ascii="Consolas" w:eastAsia="Consolas" w:hAnsi="Consolas"/>
          <w:sz w:val="16"/>
        </w:rPr>
        <w:br/>
        <w:t>data = data[data["Species"].isin(["Iris-setosa","Iris-versicolor"])]</w:t>
      </w:r>
      <w:r>
        <w:rPr>
          <w:rFonts w:ascii="Consolas" w:eastAsia="Consolas" w:hAnsi="Consolas"/>
          <w:sz w:val="16"/>
        </w:rPr>
        <w:br/>
        <w:t>X = data[["SepalLengthCm","SepalWidthCm"]]</w:t>
      </w:r>
      <w:r>
        <w:rPr>
          <w:rFonts w:ascii="Consolas" w:eastAsia="Consolas" w:hAnsi="Consolas"/>
          <w:sz w:val="16"/>
        </w:rPr>
        <w:br/>
        <w:t>y = data["Species"].map({"Iris-setosa":0,"Iris-versicolor":1})</w:t>
      </w:r>
      <w:r>
        <w:rPr>
          <w:rFonts w:ascii="Consolas" w:eastAsia="Consolas" w:hAnsi="Consolas"/>
          <w:sz w:val="16"/>
        </w:rPr>
        <w:br/>
        <w:t>X_train,X_test,y_train,y_test = train_test_split(X,y,test_size=0.2,random_state=42)</w:t>
      </w:r>
      <w:r>
        <w:rPr>
          <w:rFonts w:ascii="Consolas" w:eastAsia="Consolas" w:hAnsi="Consolas"/>
          <w:sz w:val="16"/>
        </w:rPr>
        <w:br/>
        <w:t>scaler = StandardScaler()</w:t>
      </w:r>
      <w:r>
        <w:rPr>
          <w:rFonts w:ascii="Consolas" w:eastAsia="Consolas" w:hAnsi="Consolas"/>
          <w:sz w:val="16"/>
        </w:rPr>
        <w:br/>
        <w:t>X_train,X_test = scaler.fit_transform(X_train),scaler.transform(X_test)</w:t>
      </w:r>
      <w:r>
        <w:rPr>
          <w:rFonts w:ascii="Consolas" w:eastAsia="Consolas" w:hAnsi="Consolas"/>
          <w:sz w:val="16"/>
        </w:rPr>
        <w:br/>
        <w:t>model = Perceptron(max_iter=1000,eta0=0.1,random_state=42).fit(X_train,y_train)</w:t>
      </w:r>
      <w:r>
        <w:rPr>
          <w:rFonts w:ascii="Consolas" w:eastAsia="Consolas" w:hAnsi="Consolas"/>
          <w:sz w:val="16"/>
        </w:rPr>
        <w:br/>
        <w:t>y_pred = model.predict(X_test)</w:t>
      </w:r>
      <w:r>
        <w:rPr>
          <w:rFonts w:ascii="Consolas" w:eastAsia="Consolas" w:hAnsi="Consolas"/>
          <w:sz w:val="16"/>
        </w:rPr>
        <w:br/>
        <w:t>print("Accuracy:",accuracy_score(y_test,y_pred))</w:t>
      </w:r>
      <w:r>
        <w:rPr>
          <w:rFonts w:ascii="Consolas" w:eastAsia="Consolas" w:hAnsi="Consolas"/>
          <w:sz w:val="16"/>
        </w:rPr>
        <w:br/>
        <w:t>print("\nConfusion Matrix:")</w:t>
      </w:r>
      <w:r>
        <w:rPr>
          <w:rFonts w:ascii="Consolas" w:eastAsia="Consolas" w:hAnsi="Consolas"/>
          <w:sz w:val="16"/>
        </w:rPr>
        <w:br/>
        <w:t>print(confusion_matrix(y_test,y_pred))</w:t>
      </w:r>
      <w:r>
        <w:rPr>
          <w:rFonts w:ascii="Consolas" w:eastAsia="Consolas" w:hAnsi="Consolas"/>
          <w:sz w:val="16"/>
        </w:rPr>
        <w:br/>
        <w:t>print("\nClassification Report:")</w:t>
      </w:r>
      <w:r>
        <w:rPr>
          <w:rFonts w:ascii="Consolas" w:eastAsia="Consolas" w:hAnsi="Consolas"/>
          <w:sz w:val="16"/>
        </w:rPr>
        <w:br/>
        <w:t>print(classification_report(y_test,y_pred))</w:t>
      </w:r>
    </w:p>
    <w:sectPr w:rsidR="00857C2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65963">
    <w:abstractNumId w:val="8"/>
  </w:num>
  <w:num w:numId="2" w16cid:durableId="1113017572">
    <w:abstractNumId w:val="6"/>
  </w:num>
  <w:num w:numId="3" w16cid:durableId="1651908372">
    <w:abstractNumId w:val="5"/>
  </w:num>
  <w:num w:numId="4" w16cid:durableId="155004180">
    <w:abstractNumId w:val="4"/>
  </w:num>
  <w:num w:numId="5" w16cid:durableId="1010134857">
    <w:abstractNumId w:val="7"/>
  </w:num>
  <w:num w:numId="6" w16cid:durableId="176624588">
    <w:abstractNumId w:val="3"/>
  </w:num>
  <w:num w:numId="7" w16cid:durableId="1497572247">
    <w:abstractNumId w:val="2"/>
  </w:num>
  <w:num w:numId="8" w16cid:durableId="703477763">
    <w:abstractNumId w:val="1"/>
  </w:num>
  <w:num w:numId="9" w16cid:durableId="128696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89"/>
    <w:rsid w:val="0015074B"/>
    <w:rsid w:val="0029639D"/>
    <w:rsid w:val="00326F90"/>
    <w:rsid w:val="008176DA"/>
    <w:rsid w:val="00857C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4909E"/>
  <w14:defaultImageDpi w14:val="300"/>
  <w15:docId w15:val="{7641CC08-2130-4938-8D4F-5B3895FBD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PRUDHVI R</cp:lastModifiedBy>
  <cp:revision>2</cp:revision>
  <dcterms:created xsi:type="dcterms:W3CDTF">2013-12-23T23:15:00Z</dcterms:created>
  <dcterms:modified xsi:type="dcterms:W3CDTF">2026-10-10T15:30:00Z</dcterms:modified>
  <cp:category/>
</cp:coreProperties>
</file>